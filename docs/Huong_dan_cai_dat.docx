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HƯỚNG DẪN CÀI ĐẶT VÀ CHẠY TRÊN MÁY KHÁC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6"/>
        </w:rPr>
        <w:t>Hệ thống điểm danh và đánh giá mức độ tập trung học sinh (YOLOv12 + ArcFace)</w:t>
      </w:r>
    </w:p>
    <w:p>
      <w:pPr>
        <w:ind w:firstLine="709"/>
      </w:pPr>
      <w:r>
        <w:rPr>
          <w:rFonts w:ascii="Times New Roman" w:hAnsi="Times New Roman" w:eastAsia="Times New Roman" w:cs="Times New Roman"/>
          <w:color w:val="000000"/>
        </w:rPr>
        <w:t xml:space="preserve">Hệ thống chạy hoàn toàn trên CPU, không cần card đồ họa. Đã kiểm thử trên Windows 10, Python 3.12. Dự án được chuyển sang máy khác bằng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một tệp nén zip</w:t>
      </w:r>
      <w:r>
        <w:rPr>
          <w:rFonts w:ascii="Times New Roman" w:hAnsi="Times New Roman" w:eastAsia="Times New Roman" w:cs="Times New Roman"/>
          <w:color w:val="000000"/>
        </w:rPr>
        <w:t xml:space="preserve"> — tệp này đã chứa đủ mã nguồn, mô hình và dữ liệu lớp học.</w:t>
      </w:r>
    </w:p>
    <w:p>
      <w:pPr>
        <w:pStyle w:val="Heading2"/>
        <w:ind w:firstLine="0"/>
      </w:pPr>
      <w:r>
        <w:t>1. Yêu cầu máy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 w:val="true"/>
          <w:tblHeader w:val="true"/>
        </w:trPr>
        <w:tc>
          <w:tcPr>
            <w:tcW w:type="dxa" w:w="2929"/>
            <w:shd w:val="clear" w:fill="D9E2F3"/>
          </w:tcPr>
          <w:p>
            <w:pPr>
              <w:spacing w:before="40" w:after="40" w:line="264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Thành phần</w:t>
            </w:r>
          </w:p>
        </w:tc>
        <w:tc>
          <w:tcPr>
            <w:tcW w:type="dxa" w:w="2929"/>
            <w:shd w:val="clear" w:fill="D9E2F3"/>
          </w:tcPr>
          <w:p>
            <w:pPr>
              <w:spacing w:before="40" w:after="40" w:line="264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Tối thiểu</w:t>
            </w:r>
          </w:p>
        </w:tc>
        <w:tc>
          <w:tcPr>
            <w:tcW w:type="dxa" w:w="2929"/>
            <w:shd w:val="clear" w:fill="D9E2F3"/>
          </w:tcPr>
          <w:p>
            <w:pPr>
              <w:spacing w:before="40" w:after="40" w:line="264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Khuyến nghị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Hệ điều hành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Windows 10/11 64-bit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Windows 11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CPU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4 nhân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Intel Core i7 thế hệ 10 trở lên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RAM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8 GB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16 GB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Ổ đĩa trống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5 GB (thư viện + mô hình)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thêm chỗ cho video tải lên (tối đa 2 GB/video, tự xóa sau khi phân tích)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Python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3.12 (64-bit)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3.12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Internet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Cần khi cài thư viện và ở lần chạy đầu để tải mô hình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t>2. Đóng gói trên máy đang chạy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Tệp zip cần chứa toàn bộ thư mục dự án </w:t>
      </w:r>
      <w:r>
        <w:rPr>
          <w:rFonts w:ascii="Consolas" w:hAnsi="Consolas" w:eastAsia="Consolas" w:cs="Consolas"/>
          <w:color w:val="000000"/>
          <w:sz w:val="23"/>
        </w:rPr>
        <w:t>yolo-arcface</w:t>
      </w:r>
      <w:r>
        <w:rPr>
          <w:rFonts w:ascii="Times New Roman" w:hAnsi="Times New Roman" w:eastAsia="Times New Roman" w:cs="Times New Roman"/>
          <w:color w:val="000000"/>
        </w:rPr>
        <w:t>, trong đó quan trọng nhất là: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 w:val="true"/>
          <w:tblHeader w:val="true"/>
        </w:trPr>
        <w:tc>
          <w:tcPr>
            <w:tcW w:type="dxa" w:w="2929"/>
            <w:shd w:val="clear" w:fill="D9E2F3"/>
          </w:tcPr>
          <w:p>
            <w:pPr>
              <w:spacing w:before="40" w:after="40" w:line="264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Thư mục / tệp</w:t>
            </w:r>
          </w:p>
        </w:tc>
        <w:tc>
          <w:tcPr>
            <w:tcW w:type="dxa" w:w="2929"/>
            <w:shd w:val="clear" w:fill="D9E2F3"/>
          </w:tcPr>
          <w:p>
            <w:pPr>
              <w:spacing w:before="40" w:after="40" w:line="264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Nội dung</w:t>
            </w:r>
          </w:p>
        </w:tc>
        <w:tc>
          <w:tcPr>
            <w:tcW w:type="dxa" w:w="2929"/>
            <w:shd w:val="clear" w:fill="D9E2F3"/>
          </w:tcPr>
          <w:p>
            <w:pPr>
              <w:spacing w:before="40" w:after="40" w:line="264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Bắt buộc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app.py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core/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tools/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templates/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static/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Mã nguồn và giao diện web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Có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requirements.txt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cai_dat.bat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chay.bat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Danh sách thư viện, tệp cài đặt và chạy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Có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models/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YOLOv12 lớp học, YOLO11-pose, MediaPipe, gallery ArcFace (ngưỡng nhận diện nằm trong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meta.json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)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Có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thiếu gallery thì chương trình dừng ngay khi khởi động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data/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Danh sách lớp, ảnh học sinh, nhãn hành vi, trạng thái bật/tắt hành vi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Có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docs/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Báo cáo, hướng dẫn này</w:t>
            </w:r>
          </w:p>
        </w:tc>
        <w:tc>
          <w:tcPr>
            <w:tcW w:type="dxa" w:w="2929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Không</w:t>
            </w:r>
          </w:p>
        </w:tc>
      </w:tr>
    </w:tbl>
    <w:p>
      <w:pPr>
        <w:spacing w:after="0"/>
      </w:pP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Không cần đưa vào zip: </w:t>
      </w:r>
      <w:r>
        <w:rPr>
          <w:rFonts w:ascii="Consolas" w:hAnsi="Consolas" w:eastAsia="Consolas" w:cs="Consolas"/>
          <w:color w:val="000000"/>
          <w:sz w:val="23"/>
        </w:rPr>
        <w:t>.venv/</w:t>
      </w:r>
      <w:r>
        <w:rPr>
          <w:rFonts w:ascii="Times New Roman" w:hAnsi="Times New Roman" w:eastAsia="Times New Roman" w:cs="Times New Roman"/>
          <w:color w:val="000000"/>
        </w:rPr>
        <w:t xml:space="preserve"> (môi trường Python của máy cũ, không dùng được ở máy khác), </w:t>
      </w:r>
      <w:r>
        <w:rPr>
          <w:rFonts w:ascii="Consolas" w:hAnsi="Consolas" w:eastAsia="Consolas" w:cs="Consolas"/>
          <w:color w:val="000000"/>
          <w:sz w:val="23"/>
        </w:rPr>
        <w:t>__pycache__/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Consolas" w:hAnsi="Consolas" w:eastAsia="Consolas" w:cs="Consolas"/>
          <w:color w:val="000000"/>
          <w:sz w:val="23"/>
        </w:rPr>
        <w:t>logs/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Consolas" w:hAnsi="Consolas" w:eastAsia="Consolas" w:cs="Consolas"/>
          <w:color w:val="000000"/>
          <w:sz w:val="23"/>
        </w:rPr>
        <w:t>reports/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Consolas" w:hAnsi="Consolas" w:eastAsia="Consolas" w:cs="Consolas"/>
          <w:color w:val="000000"/>
          <w:sz w:val="23"/>
        </w:rPr>
        <w:t>static/uploads/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Consolas" w:hAnsi="Consolas" w:eastAsia="Consolas" w:cs="Consolas"/>
          <w:color w:val="000000"/>
          <w:sz w:val="23"/>
        </w:rPr>
        <w:t>.git/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Cách nén nhanh: mở PowerShell trong thư mục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chứa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Consolas" w:hAnsi="Consolas" w:eastAsia="Consolas" w:cs="Consolas"/>
          <w:color w:val="000000"/>
          <w:sz w:val="23"/>
        </w:rPr>
        <w:t>yolo-arcface</w:t>
      </w:r>
      <w:r>
        <w:rPr>
          <w:rFonts w:ascii="Times New Roman" w:hAnsi="Times New Roman" w:eastAsia="Times New Roman" w:cs="Times New Roman"/>
          <w:color w:val="000000"/>
        </w:rPr>
        <w:t xml:space="preserve"> (ví dụ </w:t>
      </w:r>
      <w:r>
        <w:rPr>
          <w:rFonts w:ascii="Consolas" w:hAnsi="Consolas" w:eastAsia="Consolas" w:cs="Consolas"/>
          <w:color w:val="000000"/>
          <w:sz w:val="23"/>
        </w:rPr>
        <w:t>C:\Yolo_ArcFace_Mediapipe</w:t>
      </w:r>
      <w:r>
        <w:rPr>
          <w:rFonts w:ascii="Times New Roman" w:hAnsi="Times New Roman" w:eastAsia="Times New Roman" w:cs="Times New Roman"/>
          <w:color w:val="000000"/>
        </w:rPr>
        <w:t>) rồi chạy:</w:t>
      </w:r>
    </w:p>
    <w:p>
      <w:pPr>
        <w:keepNext/>
        <w:spacing w:before="80" w:after="0" w:line="240" w:lineRule="auto"/>
        <w:ind w:firstLine="0" w:left="283"/>
        <w:jc w:val="left"/>
        <w:shd w:val="clear" w:color="auto" w:fill="F2F2F2"/>
      </w:pPr>
      <w:r>
        <w:rPr>
          <w:rFonts w:ascii="Consolas" w:hAnsi="Consolas" w:eastAsia="Consolas" w:cs="Consolas"/>
          <w:color w:val="000000"/>
          <w:sz w:val="21"/>
        </w:rPr>
        <w:t>robocopy yolo-arcface "$env:TEMP\yolo-arcface" /E /XD .venv .venv-compare __pycache__ logs reports uploads .git /NFL /NDL /NJH /NJS</w:t>
      </w:r>
    </w:p>
    <w:p>
      <w:pPr>
        <w:keepNext/>
        <w:spacing w:before="0" w:after="0" w:line="240" w:lineRule="auto"/>
        <w:ind w:firstLine="0" w:left="283"/>
        <w:jc w:val="left"/>
        <w:shd w:val="clear" w:color="auto" w:fill="F2F2F2"/>
      </w:pPr>
      <w:r>
        <w:rPr>
          <w:rFonts w:ascii="Consolas" w:hAnsi="Consolas" w:eastAsia="Consolas" w:cs="Consolas"/>
          <w:color w:val="000000"/>
          <w:sz w:val="21"/>
        </w:rPr>
        <w:t>Compress-Archive -Path "$env:TEMP\yolo-arcface" -DestinationPath yolo-arcface.zip -Force</w:t>
      </w:r>
    </w:p>
    <w:p>
      <w:pPr>
        <w:keepNext w:val="0"/>
        <w:spacing w:before="0" w:after="80" w:line="240" w:lineRule="auto"/>
        <w:ind w:firstLine="0" w:left="283"/>
        <w:jc w:val="left"/>
        <w:shd w:val="clear" w:color="auto" w:fill="F2F2F2"/>
      </w:pPr>
      <w:r>
        <w:rPr>
          <w:rFonts w:ascii="Consolas" w:hAnsi="Consolas" w:eastAsia="Consolas" w:cs="Consolas"/>
          <w:color w:val="000000"/>
          <w:sz w:val="21"/>
        </w:rPr>
        <w:t>Remove-Item "$env:TEMP\yolo-arcface" -Recurse -Force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Tệp </w:t>
      </w:r>
      <w:r>
        <w:rPr>
          <w:rFonts w:ascii="Consolas" w:hAnsi="Consolas" w:eastAsia="Consolas" w:cs="Consolas"/>
          <w:color w:val="000000"/>
          <w:sz w:val="23"/>
        </w:rPr>
        <w:t>yolo-arcface.zip</w:t>
      </w:r>
      <w:r>
        <w:rPr>
          <w:rFonts w:ascii="Times New Roman" w:hAnsi="Times New Roman" w:eastAsia="Times New Roman" w:cs="Times New Roman"/>
          <w:color w:val="000000"/>
        </w:rPr>
        <w:t xml:space="preserve"> khoảng 30 MB. Cũng có thể nhấp chuột phải vào thư mục →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Send to → Compressed (zipped) folder</w:t>
      </w:r>
      <w:r>
        <w:rPr>
          <w:rFonts w:ascii="Times New Roman" w:hAnsi="Times New Roman" w:eastAsia="Times New Roman" w:cs="Times New Roman"/>
          <w:color w:val="000000"/>
        </w:rPr>
        <w:t xml:space="preserve"> sau khi đã xóa các thư mục không cần ở trên.</w:t>
      </w:r>
    </w:p>
    <w:p>
      <w:pPr>
        <w:ind w:firstLine="0" w:left="283"/>
        <w:shd w:val="clear" w:color="auto" w:fill="FFF2CC"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>Lưu ý: Tệp zip chứa ảnh và đặc trưng khuôn mặt học sinh (dữ liệu cá nhân theo Nghị định 13/2023/NĐ-CP). Chỉ chép qua USB hoặc kênh nội bộ, không gửi qua mạng xã hội, xóa bản zip sau khi chép xong.</w:t>
      </w:r>
    </w:p>
    <w:p>
      <w:pPr>
        <w:pStyle w:val="Heading2"/>
        <w:ind w:firstLine="0"/>
      </w:pPr>
      <w:r>
        <w:t>3. Giải nén trên máy mới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Nhấp chuột phải </w:t>
      </w:r>
      <w:r>
        <w:rPr>
          <w:rFonts w:ascii="Consolas" w:hAnsi="Consolas" w:eastAsia="Consolas" w:cs="Consolas"/>
          <w:color w:val="000000"/>
          <w:sz w:val="23"/>
        </w:rPr>
        <w:t>yolo-arcface.zip</w:t>
      </w:r>
      <w:r>
        <w:rPr>
          <w:rFonts w:ascii="Times New Roman" w:hAnsi="Times New Roman" w:eastAsia="Times New Roman" w:cs="Times New Roman"/>
          <w:color w:val="000000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Extract All...</w:t>
      </w:r>
      <w:r>
        <w:rPr>
          <w:rFonts w:ascii="Times New Roman" w:hAnsi="Times New Roman" w:eastAsia="Times New Roman" w:cs="Times New Roman"/>
          <w:color w:val="000000"/>
        </w:rPr>
        <w:t xml:space="preserve"> → chọn thư mục đích </w:t>
      </w:r>
      <w:r>
        <w:rPr>
          <w:rFonts w:ascii="Consolas" w:hAnsi="Consolas" w:eastAsia="Consolas" w:cs="Consolas"/>
          <w:color w:val="000000"/>
          <w:sz w:val="23"/>
        </w:rPr>
        <w:t>C:\</w:t>
      </w:r>
      <w:r>
        <w:rPr>
          <w:rFonts w:ascii="Times New Roman" w:hAnsi="Times New Roman" w:eastAsia="Times New Roman" w:cs="Times New Roman"/>
          <w:color w:val="000000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Extract</w:t>
      </w:r>
      <w:r>
        <w:rPr>
          <w:rFonts w:ascii="Times New Roman" w:hAnsi="Times New Roman" w:eastAsia="Times New Roman" w:cs="Times New Roman"/>
          <w:color w:val="000000"/>
        </w:rPr>
        <w:t xml:space="preserve">. Tệp zip đã chứa sẵn thư mục </w:t>
      </w:r>
      <w:r>
        <w:rPr>
          <w:rFonts w:ascii="Consolas" w:hAnsi="Consolas" w:eastAsia="Consolas" w:cs="Consolas"/>
          <w:color w:val="000000"/>
          <w:sz w:val="23"/>
        </w:rPr>
        <w:t>yolo-arcface</w:t>
      </w:r>
      <w:r>
        <w:rPr>
          <w:rFonts w:ascii="Times New Roman" w:hAnsi="Times New Roman" w:eastAsia="Times New Roman" w:cs="Times New Roman"/>
          <w:color w:val="000000"/>
        </w:rPr>
        <w:t xml:space="preserve">, nên kết quả là </w:t>
      </w:r>
      <w:r>
        <w:rPr>
          <w:rFonts w:ascii="Consolas" w:hAnsi="Consolas" w:eastAsia="Consolas" w:cs="Consolas"/>
          <w:color w:val="000000"/>
          <w:sz w:val="23"/>
        </w:rPr>
        <w:t>C:\yolo-arcface\app.py</w:t>
      </w:r>
      <w:r>
        <w:rPr>
          <w:rFonts w:ascii="Times New Roman" w:hAnsi="Times New Roman" w:eastAsia="Times New Roman" w:cs="Times New Roman"/>
          <w:color w:val="000000"/>
        </w:rPr>
        <w:t xml:space="preserve"> (nếu thấy </w:t>
      </w:r>
      <w:r>
        <w:rPr>
          <w:rFonts w:ascii="Consolas" w:hAnsi="Consolas" w:eastAsia="Consolas" w:cs="Consolas"/>
          <w:color w:val="000000"/>
          <w:sz w:val="23"/>
        </w:rPr>
        <w:t>C:\yolo-arcface\yolo-arcface\app.py</w:t>
      </w:r>
      <w:r>
        <w:rPr>
          <w:rFonts w:ascii="Times New Roman" w:hAnsi="Times New Roman" w:eastAsia="Times New Roman" w:cs="Times New Roman"/>
          <w:color w:val="000000"/>
        </w:rPr>
        <w:t xml:space="preserve"> thì đã giải nén lồng hai lần — dùng thư mục bên trong).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Đường dẫn thư mục dự án phải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không dấu, không khoảng trắng</w:t>
      </w:r>
      <w:r>
        <w:rPr>
          <w:rFonts w:ascii="Times New Roman" w:hAnsi="Times New Roman" w:eastAsia="Times New Roman" w:cs="Times New Roman"/>
          <w:color w:val="000000"/>
        </w:rPr>
        <w:t xml:space="preserve">. Đường dẫn có dấu tiếng Việt (như </w:t>
      </w:r>
      <w:r>
        <w:rPr>
          <w:rFonts w:ascii="Consolas" w:hAnsi="Consolas" w:eastAsia="Consolas" w:cs="Consolas"/>
          <w:color w:val="000000"/>
          <w:sz w:val="23"/>
        </w:rPr>
        <w:t>C:\Users\Thầy Nam\Tài liệu\...</w:t>
      </w:r>
      <w:r>
        <w:rPr>
          <w:rFonts w:ascii="Times New Roman" w:hAnsi="Times New Roman" w:eastAsia="Times New Roman" w:cs="Times New Roman"/>
          <w:color w:val="000000"/>
        </w:rPr>
        <w:t>) làm OpenCV không đọc được ảnh và video.</w:t>
      </w:r>
    </w:p>
    <w:p>
      <w:pPr>
        <w:pStyle w:val="Heading2"/>
        <w:ind w:firstLine="0"/>
      </w:pPr>
      <w:r>
        <w:t>4. Cài Python và thư viện</w:t>
      </w:r>
    </w:p>
    <w:p>
      <w:pPr>
        <w:tabs>
          <w:tab w:pos="709" w:val="left"/>
        </w:tabs>
        <w:ind w:hanging="340" w:left="709"/>
      </w:pPr>
      <w:r>
        <w:rPr>
          <w:rFonts w:ascii="Times New Roman" w:hAnsi="Times New Roman" w:eastAsia="Times New Roman" w:cs="Times New Roman"/>
          <w:color w:val="000000"/>
        </w:rPr>
        <w:t>1.</w:t>
        <w:tab/>
        <w:t xml:space="preserve">Cài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Python 3.12 64-bit</w:t>
      </w:r>
      <w:r>
        <w:rPr>
          <w:rFonts w:ascii="Times New Roman" w:hAnsi="Times New Roman" w:eastAsia="Times New Roman" w:cs="Times New Roman"/>
          <w:color w:val="000000"/>
        </w:rPr>
        <w:t xml:space="preserve"> từ https://www.python.org/downloads/ — khi cài, tích chọn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Add python.exe to PATH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tabs>
          <w:tab w:pos="709" w:val="left"/>
        </w:tabs>
        <w:ind w:hanging="340" w:left="709"/>
        <w:jc w:val="left"/>
      </w:pPr>
      <w:r>
        <w:rPr>
          <w:rFonts w:ascii="Times New Roman" w:hAnsi="Times New Roman" w:eastAsia="Times New Roman" w:cs="Times New Roman"/>
          <w:color w:val="000000"/>
        </w:rPr>
        <w:t>2.</w:t>
        <w:tab/>
        <w:t xml:space="preserve">Nhấp đúp </w:t>
      </w:r>
      <w:r>
        <w:rPr>
          <w:rFonts w:ascii="Consolas" w:hAnsi="Consolas" w:eastAsia="Consolas" w:cs="Consolas"/>
          <w:b/>
          <w:color w:val="000000"/>
          <w:sz w:val="23"/>
        </w:rPr>
        <w:t>cai_dat.bat</w:t>
      </w:r>
      <w:r>
        <w:rPr>
          <w:rFonts w:ascii="Times New Roman" w:hAnsi="Times New Roman" w:eastAsia="Times New Roman" w:cs="Times New Roman"/>
          <w:color w:val="000000"/>
        </w:rPr>
        <w:t xml:space="preserve"> trong thư mục dự án. Tệp này tạo môi trường ảo </w:t>
      </w:r>
      <w:r>
        <w:rPr>
          <w:rFonts w:ascii="Consolas" w:hAnsi="Consolas" w:eastAsia="Consolas" w:cs="Consolas"/>
          <w:color w:val="000000"/>
          <w:sz w:val="23"/>
        </w:rPr>
        <w:t>.venv</w:t>
      </w:r>
      <w:r>
        <w:rPr>
          <w:rFonts w:ascii="Times New Roman" w:hAnsi="Times New Roman" w:eastAsia="Times New Roman" w:cs="Times New Roman"/>
          <w:color w:val="000000"/>
        </w:rPr>
        <w:t xml:space="preserve"> và cài toàn bộ thư viện (PyTorch, Ultralytics, InsightFace, MediaPipe, EasyOCR...). Mất khoảng 10–20 phút, cần Internet.</w:t>
      </w:r>
    </w:p>
    <w:p>
      <w:pPr>
        <w:tabs>
          <w:tab w:pos="709" w:val="left"/>
        </w:tabs>
        <w:ind w:hanging="340" w:left="709"/>
      </w:pPr>
      <w:r>
        <w:rPr>
          <w:rFonts w:ascii="Times New Roman" w:hAnsi="Times New Roman" w:eastAsia="Times New Roman" w:cs="Times New Roman"/>
          <w:color w:val="000000"/>
        </w:rPr>
        <w:t>3.</w:t>
        <w:tab/>
        <w:t xml:space="preserve">Khi cửa sổ báo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Cai dat xong</w:t>
      </w:r>
      <w:r>
        <w:rPr>
          <w:rFonts w:ascii="Times New Roman" w:hAnsi="Times New Roman" w:eastAsia="Times New Roman" w:cs="Times New Roman"/>
          <w:color w:val="000000"/>
        </w:rPr>
        <w:t>, bấm phím bất kỳ để đóng.</w:t>
      </w:r>
    </w:p>
    <w:p>
      <w:pPr>
        <w:ind w:firstLine="709"/>
      </w:pPr>
      <w:r>
        <w:rPr>
          <w:rFonts w:ascii="Times New Roman" w:hAnsi="Times New Roman" w:eastAsia="Times New Roman" w:cs="Times New Roman"/>
          <w:color w:val="000000"/>
        </w:rPr>
        <w:t>Cài thủ công (thay cho bước 2), mở PowerShell trong thư mục dự án:</w:t>
      </w:r>
    </w:p>
    <w:p>
      <w:pPr>
        <w:keepNext/>
        <w:spacing w:before="80" w:after="0" w:line="240" w:lineRule="auto"/>
        <w:ind w:firstLine="0" w:left="283"/>
        <w:jc w:val="left"/>
        <w:shd w:val="clear" w:color="auto" w:fill="F2F2F2"/>
      </w:pPr>
      <w:r>
        <w:rPr>
          <w:rFonts w:ascii="Consolas" w:hAnsi="Consolas" w:eastAsia="Consolas" w:cs="Consolas"/>
          <w:color w:val="000000"/>
          <w:sz w:val="21"/>
        </w:rPr>
        <w:t>python -m venv .venv</w:t>
      </w:r>
    </w:p>
    <w:p>
      <w:pPr>
        <w:keepNext/>
        <w:spacing w:before="0" w:after="0" w:line="240" w:lineRule="auto"/>
        <w:ind w:firstLine="0" w:left="283"/>
        <w:jc w:val="left"/>
        <w:shd w:val="clear" w:color="auto" w:fill="F2F2F2"/>
      </w:pPr>
      <w:r>
        <w:rPr>
          <w:rFonts w:ascii="Consolas" w:hAnsi="Consolas" w:eastAsia="Consolas" w:cs="Consolas"/>
          <w:color w:val="000000"/>
          <w:sz w:val="21"/>
        </w:rPr>
        <w:t>.\.venv\Scripts\python.exe -m pip install --upgrade pip</w:t>
      </w:r>
    </w:p>
    <w:p>
      <w:pPr>
        <w:keepNext w:val="0"/>
        <w:spacing w:before="0" w:after="80" w:line="240" w:lineRule="auto"/>
        <w:ind w:firstLine="0" w:left="283"/>
        <w:jc w:val="left"/>
        <w:shd w:val="clear" w:color="auto" w:fill="F2F2F2"/>
      </w:pPr>
      <w:r>
        <w:rPr>
          <w:rFonts w:ascii="Consolas" w:hAnsi="Consolas" w:eastAsia="Consolas" w:cs="Consolas"/>
          <w:color w:val="000000"/>
          <w:sz w:val="21"/>
        </w:rPr>
        <w:t>.\.venv\Scripts\python.exe -m pip install -r requirements.txt</w:t>
      </w:r>
    </w:p>
    <w:p>
      <w:pPr>
        <w:pStyle w:val="Heading2"/>
        <w:ind w:firstLine="0"/>
      </w:pPr>
      <w:r>
        <w:t>5. Chạy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Nhấp đúp </w:t>
      </w:r>
      <w:r>
        <w:rPr>
          <w:rFonts w:ascii="Consolas" w:hAnsi="Consolas" w:eastAsia="Consolas" w:cs="Consolas"/>
          <w:b/>
          <w:color w:val="000000"/>
          <w:sz w:val="23"/>
        </w:rPr>
        <w:t>chay.bat</w:t>
      </w:r>
      <w:r>
        <w:rPr>
          <w:rFonts w:ascii="Times New Roman" w:hAnsi="Times New Roman" w:eastAsia="Times New Roman" w:cs="Times New Roman"/>
          <w:color w:val="000000"/>
        </w:rPr>
        <w:t>. Cửa sổ đen hiện quá trình nạp mô hình; khi xong (khoảng 15–30 giây), trình duyệt tự mở http://127.0.0.1:5000. Giữ cửa sổ đen mở trong suốt lúc dùng — đóng cửa sổ này là dừng chương trình.</w:t>
      </w:r>
    </w:p>
    <w:p>
      <w:pPr>
        <w:ind w:firstLine="709"/>
      </w:pPr>
      <w:r>
        <w:rPr>
          <w:rFonts w:ascii="Times New Roman" w:hAnsi="Times New Roman" w:eastAsia="Times New Roman" w:cs="Times New Roman"/>
          <w:color w:val="000000"/>
        </w:rPr>
        <w:t xml:space="preserve">Ở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lần chạy đầu</w:t>
      </w:r>
      <w:r>
        <w:rPr>
          <w:rFonts w:ascii="Times New Roman" w:hAnsi="Times New Roman" w:eastAsia="Times New Roman" w:cs="Times New Roman"/>
          <w:color w:val="000000"/>
        </w:rPr>
        <w:t>, chương trình tự tải về (cần Internet, có thể mất vài phút):</w:t>
      </w:r>
    </w:p>
    <w:p>
      <w:pPr>
        <w:tabs>
          <w:tab w:pos="709" w:val="left"/>
        </w:tabs>
        <w:ind w:hanging="340" w:left="709"/>
        <w:jc w:val="left"/>
      </w:pPr>
      <w:r>
        <w:rPr>
          <w:rFonts w:ascii="Times New Roman" w:hAnsi="Times New Roman" w:eastAsia="Times New Roman" w:cs="Times New Roman"/>
          <w:color w:val="000000"/>
        </w:rPr>
        <w:t>–</w:t>
        <w:tab/>
        <w:t xml:space="preserve">mô hình khuôn mặt InsightFace buffalo_l (~280 MB) vào </w:t>
      </w:r>
      <w:r>
        <w:rPr>
          <w:rFonts w:ascii="Consolas" w:hAnsi="Consolas" w:eastAsia="Consolas" w:cs="Consolas"/>
          <w:color w:val="000000"/>
          <w:sz w:val="23"/>
        </w:rPr>
        <w:t>%USERPROFILE%\.insightface\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tabs>
          <w:tab w:pos="709" w:val="left"/>
        </w:tabs>
        <w:ind w:hanging="340" w:left="709"/>
        <w:jc w:val="left"/>
      </w:pPr>
      <w:r>
        <w:rPr>
          <w:rFonts w:ascii="Times New Roman" w:hAnsi="Times New Roman" w:eastAsia="Times New Roman" w:cs="Times New Roman"/>
          <w:color w:val="000000"/>
        </w:rPr>
        <w:t>–</w:t>
        <w:tab/>
        <w:t xml:space="preserve">mô hình đọc chữ EasyOCR (~100 MB) vào </w:t>
      </w:r>
      <w:r>
        <w:rPr>
          <w:rFonts w:ascii="Consolas" w:hAnsi="Consolas" w:eastAsia="Consolas" w:cs="Consolas"/>
          <w:color w:val="000000"/>
          <w:sz w:val="23"/>
        </w:rPr>
        <w:t>%USERPROFILE%\.EasyOCR\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Máy không có Internet: chép hai thư mục </w:t>
      </w:r>
      <w:r>
        <w:rPr>
          <w:rFonts w:ascii="Consolas" w:hAnsi="Consolas" w:eastAsia="Consolas" w:cs="Consolas"/>
          <w:color w:val="000000"/>
          <w:sz w:val="23"/>
        </w:rPr>
        <w:t>%USERPROFILE%\.insightface</w:t>
      </w:r>
      <w:r>
        <w:rPr>
          <w:rFonts w:ascii="Times New Roman" w:hAnsi="Times New Roman" w:eastAsia="Times New Roman" w:cs="Times New Roman"/>
          <w:color w:val="000000"/>
        </w:rPr>
        <w:t xml:space="preserve"> và </w:t>
      </w:r>
      <w:r>
        <w:rPr>
          <w:rFonts w:ascii="Consolas" w:hAnsi="Consolas" w:eastAsia="Consolas" w:cs="Consolas"/>
          <w:color w:val="000000"/>
          <w:sz w:val="23"/>
        </w:rPr>
        <w:t>%USERPROFILE%\.EasyOCR</w:t>
      </w:r>
      <w:r>
        <w:rPr>
          <w:rFonts w:ascii="Times New Roman" w:hAnsi="Times New Roman" w:eastAsia="Times New Roman" w:cs="Times New Roman"/>
          <w:color w:val="000000"/>
        </w:rPr>
        <w:t xml:space="preserve"> từ máy cũ sang cùng vị trí.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Chạy thủ công: </w:t>
      </w:r>
      <w:r>
        <w:rPr>
          <w:rFonts w:ascii="Consolas" w:hAnsi="Consolas" w:eastAsia="Consolas" w:cs="Consolas"/>
          <w:color w:val="000000"/>
          <w:sz w:val="23"/>
        </w:rPr>
        <w:t>.\.venv\Scripts\python.exe app.py</w:t>
      </w:r>
      <w:r>
        <w:rPr>
          <w:rFonts w:ascii="Times New Roman" w:hAnsi="Times New Roman" w:eastAsia="Times New Roman" w:cs="Times New Roman"/>
          <w:color w:val="000000"/>
        </w:rPr>
        <w:t xml:space="preserve"> rồi tự mở http://127.0.0.1:5000.</w:t>
      </w:r>
    </w:p>
    <w:p>
      <w:pPr>
        <w:pStyle w:val="Heading3"/>
        <w:ind w:firstLine="0"/>
      </w:pPr>
      <w:r>
        <w:t>Cách dùng nhanh</w:t>
      </w:r>
    </w:p>
    <w:p>
      <w:pPr>
        <w:tabs>
          <w:tab w:pos="709" w:val="left"/>
        </w:tabs>
        <w:ind w:hanging="340" w:left="709"/>
        <w:jc w:val="left"/>
      </w:pPr>
      <w:r>
        <w:rPr>
          <w:rFonts w:ascii="Times New Roman" w:hAnsi="Times New Roman" w:eastAsia="Times New Roman" w:cs="Times New Roman"/>
          <w:color w:val="000000"/>
        </w:rPr>
        <w:t>–</w:t>
        <w:tab/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Phân tích video ghi sẵn:</w:t>
      </w:r>
      <w:r>
        <w:rPr>
          <w:rFonts w:ascii="Times New Roman" w:hAnsi="Times New Roman" w:eastAsia="Times New Roman" w:cs="Times New Roman"/>
          <w:color w:val="000000"/>
        </w:rPr>
        <w:t xml:space="preserve"> dán đường dẫn tệp vào ô nguồn (ví dụ </w:t>
      </w:r>
      <w:r>
        <w:rPr>
          <w:rFonts w:ascii="Consolas" w:hAnsi="Consolas" w:eastAsia="Consolas" w:cs="Consolas"/>
          <w:color w:val="000000"/>
          <w:sz w:val="23"/>
        </w:rPr>
        <w:t>D:\video\tiet3.mp4</w:t>
      </w:r>
      <w:r>
        <w:rPr>
          <w:rFonts w:ascii="Times New Roman" w:hAnsi="Times New Roman" w:eastAsia="Times New Roman" w:cs="Times New Roman"/>
          <w:color w:val="000000"/>
        </w:rPr>
        <w:t xml:space="preserve">) rồi bấm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Kết nối</w:t>
      </w:r>
      <w:r>
        <w:rPr>
          <w:rFonts w:ascii="Times New Roman" w:hAnsi="Times New Roman" w:eastAsia="Times New Roman" w:cs="Times New Roman"/>
          <w:color w:val="000000"/>
        </w:rPr>
        <w:t xml:space="preserve"> — không chép video lên máy chủ. Hoặc bấm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Tải video lên</w:t>
      </w:r>
      <w:r>
        <w:rPr>
          <w:rFonts w:ascii="Times New Roman" w:hAnsi="Times New Roman" w:eastAsia="Times New Roman" w:cs="Times New Roman"/>
          <w:color w:val="000000"/>
        </w:rPr>
        <w:t xml:space="preserve"> — video chỉ được lưu tạm và tự xóa khi dừng phân tích.</w:t>
      </w:r>
    </w:p>
    <w:p>
      <w:pPr>
        <w:tabs>
          <w:tab w:pos="709" w:val="left"/>
        </w:tabs>
        <w:ind w:hanging="340" w:left="709"/>
        <w:jc w:val="left"/>
      </w:pPr>
      <w:r>
        <w:rPr>
          <w:rFonts w:ascii="Times New Roman" w:hAnsi="Times New Roman" w:eastAsia="Times New Roman" w:cs="Times New Roman"/>
          <w:color w:val="000000"/>
        </w:rPr>
        <w:t>–</w:t>
        <w:tab/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Webcam:</w:t>
      </w:r>
      <w:r>
        <w:rPr>
          <w:rFonts w:ascii="Times New Roman" w:hAnsi="Times New Roman" w:eastAsia="Times New Roman" w:cs="Times New Roman"/>
          <w:color w:val="000000"/>
        </w:rPr>
        <w:t xml:space="preserve"> nhập </w:t>
      </w:r>
      <w:r>
        <w:rPr>
          <w:rFonts w:ascii="Consolas" w:hAnsi="Consolas" w:eastAsia="Consolas" w:cs="Consolas"/>
          <w:color w:val="000000"/>
          <w:sz w:val="23"/>
        </w:rPr>
        <w:t>0</w:t>
      </w:r>
      <w:r>
        <w:rPr>
          <w:rFonts w:ascii="Times New Roman" w:hAnsi="Times New Roman" w:eastAsia="Times New Roman" w:cs="Times New Roman"/>
          <w:color w:val="000000"/>
        </w:rPr>
        <w:t xml:space="preserve"> rồi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Kết nối</w:t>
      </w:r>
      <w:r>
        <w:rPr>
          <w:rFonts w:ascii="Times New Roman" w:hAnsi="Times New Roman" w:eastAsia="Times New Roman" w:cs="Times New Roman"/>
          <w:color w:val="000000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Camera IP:</w:t>
      </w:r>
      <w:r>
        <w:rPr>
          <w:rFonts w:ascii="Times New Roman" w:hAnsi="Times New Roman" w:eastAsia="Times New Roman" w:cs="Times New Roman"/>
          <w:color w:val="000000"/>
        </w:rPr>
        <w:t xml:space="preserve"> nhập địa chỉ </w:t>
      </w:r>
      <w:r>
        <w:rPr>
          <w:rFonts w:ascii="Consolas" w:hAnsi="Consolas" w:eastAsia="Consolas" w:cs="Consolas"/>
          <w:color w:val="000000"/>
          <w:sz w:val="23"/>
        </w:rPr>
        <w:t>rtsp://...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tabs>
          <w:tab w:pos="709" w:val="left"/>
        </w:tabs>
        <w:ind w:hanging="340" w:left="709"/>
        <w:jc w:val="left"/>
      </w:pPr>
      <w:r>
        <w:rPr>
          <w:rFonts w:ascii="Times New Roman" w:hAnsi="Times New Roman" w:eastAsia="Times New Roman" w:cs="Times New Roman"/>
          <w:color w:val="000000"/>
        </w:rPr>
        <w:t>–</w:t>
        <w:tab/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Xuất Excel:</w:t>
      </w:r>
      <w:r>
        <w:rPr>
          <w:rFonts w:ascii="Times New Roman" w:hAnsi="Times New Roman" w:eastAsia="Times New Roman" w:cs="Times New Roman"/>
          <w:color w:val="000000"/>
        </w:rPr>
        <w:t xml:space="preserve"> bấm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Xuất Excel</w:t>
      </w:r>
      <w:r>
        <w:rPr>
          <w:rFonts w:ascii="Times New Roman" w:hAnsi="Times New Roman" w:eastAsia="Times New Roman" w:cs="Times New Roman"/>
          <w:color w:val="000000"/>
        </w:rPr>
        <w:t xml:space="preserve">; báo cáo cũng tự lưu vào thư mục </w:t>
      </w:r>
      <w:r>
        <w:rPr>
          <w:rFonts w:ascii="Consolas" w:hAnsi="Consolas" w:eastAsia="Consolas" w:cs="Consolas"/>
          <w:color w:val="000000"/>
          <w:sz w:val="23"/>
        </w:rPr>
        <w:t>reports/</w:t>
      </w:r>
      <w:r>
        <w:rPr>
          <w:rFonts w:ascii="Times New Roman" w:hAnsi="Times New Roman" w:eastAsia="Times New Roman" w:cs="Times New Roman"/>
          <w:color w:val="000000"/>
        </w:rPr>
        <w:t xml:space="preserve"> khi video kết thúc. Ngày giờ trong báo cáo được đọc từ dòng giờ in trên video.</w:t>
      </w:r>
    </w:p>
    <w:p>
      <w:pPr>
        <w:tabs>
          <w:tab w:pos="709" w:val="left"/>
        </w:tabs>
        <w:ind w:hanging="340" w:left="709"/>
      </w:pPr>
      <w:r>
        <w:rPr>
          <w:rFonts w:ascii="Times New Roman" w:hAnsi="Times New Roman" w:eastAsia="Times New Roman" w:cs="Times New Roman"/>
          <w:color w:val="000000"/>
        </w:rPr>
        <w:t>–</w:t>
        <w:tab/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Nạp học sinh mới:</w:t>
      </w:r>
      <w:r>
        <w:rPr>
          <w:rFonts w:ascii="Times New Roman" w:hAnsi="Times New Roman" w:eastAsia="Times New Roman" w:cs="Times New Roman"/>
          <w:color w:val="000000"/>
        </w:rPr>
        <w:t xml:space="preserve"> mở http://127.0.0.1:5000/enroll, chụp các góc mặt bằng webcam.</w:t>
      </w:r>
    </w:p>
    <w:p>
      <w:pPr>
        <w:tabs>
          <w:tab w:pos="709" w:val="left"/>
        </w:tabs>
        <w:ind w:hanging="340" w:left="709"/>
      </w:pPr>
      <w:r>
        <w:rPr>
          <w:rFonts w:ascii="Times New Roman" w:hAnsi="Times New Roman" w:eastAsia="Times New Roman" w:cs="Times New Roman"/>
          <w:color w:val="000000"/>
        </w:rPr>
        <w:t>–</w:t>
        <w:tab/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Chỉnh ngưỡng nhận diện:</w:t>
      </w:r>
      <w:r>
        <w:rPr>
          <w:rFonts w:ascii="Times New Roman" w:hAnsi="Times New Roman" w:eastAsia="Times New Roman" w:cs="Times New Roman"/>
          <w:color w:val="000000"/>
        </w:rPr>
        <w:t xml:space="preserve"> thẻ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Nhận diện</w:t>
      </w:r>
      <w:r>
        <w:rPr>
          <w:rFonts w:ascii="Times New Roman" w:hAnsi="Times New Roman" w:eastAsia="Times New Roman" w:cs="Times New Roman"/>
          <w:color w:val="000000"/>
        </w:rPr>
        <w:t xml:space="preserve"> ở thanh bên; bật/tắt hành vi ở thẻ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Hành vi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pStyle w:val="Heading2"/>
        <w:ind w:firstLine="0"/>
      </w:pPr>
      <w:r>
        <w:t>6. Lấy hình camera EZVIZ qua OBS (tùy chọn)</w:t>
      </w:r>
    </w:p>
    <w:p>
      <w:pPr>
        <w:ind w:firstLine="709"/>
      </w:pPr>
      <w:r>
        <w:rPr>
          <w:rFonts w:ascii="Times New Roman" w:hAnsi="Times New Roman" w:eastAsia="Times New Roman" w:cs="Times New Roman"/>
          <w:color w:val="000000"/>
        </w:rPr>
        <w:t>Dùng khi camera lớp học xem qua phần mềm EZVIZ Studio. Chỉ chạy được trên Windows.</w:t>
      </w:r>
    </w:p>
    <w:p>
      <w:pPr>
        <w:tabs>
          <w:tab w:pos="709" w:val="left"/>
        </w:tabs>
        <w:ind w:hanging="340" w:left="709"/>
      </w:pPr>
      <w:r>
        <w:rPr>
          <w:rFonts w:ascii="Times New Roman" w:hAnsi="Times New Roman" w:eastAsia="Times New Roman" w:cs="Times New Roman"/>
          <w:color w:val="000000"/>
        </w:rPr>
        <w:t>1.</w:t>
        <w:tab/>
        <w:t xml:space="preserve">Cài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OBS Studio</w:t>
      </w:r>
      <w:r>
        <w:rPr>
          <w:rFonts w:ascii="Times New Roman" w:hAnsi="Times New Roman" w:eastAsia="Times New Roman" w:cs="Times New Roman"/>
          <w:color w:val="000000"/>
        </w:rPr>
        <w:t xml:space="preserve"> bản 28 trở lên (https://obsproject.com). Mở OBS, vào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Tools → WebSocket Server Settings</w:t>
      </w:r>
      <w:r>
        <w:rPr>
          <w:rFonts w:ascii="Times New Roman" w:hAnsi="Times New Roman" w:eastAsia="Times New Roman" w:cs="Times New Roman"/>
          <w:color w:val="000000"/>
        </w:rPr>
        <w:t xml:space="preserve">, tích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Enable WebSocket server</w:t>
      </w:r>
      <w:r>
        <w:rPr>
          <w:rFonts w:ascii="Times New Roman" w:hAnsi="Times New Roman" w:eastAsia="Times New Roman" w:cs="Times New Roman"/>
          <w:color w:val="000000"/>
        </w:rPr>
        <w:t xml:space="preserve">, giữ cổng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4455</w:t>
      </w:r>
      <w:r>
        <w:rPr>
          <w:rFonts w:ascii="Times New Roman" w:hAnsi="Times New Roman" w:eastAsia="Times New Roman" w:cs="Times New Roman"/>
          <w:color w:val="000000"/>
        </w:rPr>
        <w:t>, bấm OK.</w:t>
      </w:r>
    </w:p>
    <w:p>
      <w:pPr>
        <w:tabs>
          <w:tab w:pos="709" w:val="left"/>
        </w:tabs>
        <w:ind w:hanging="340" w:left="709"/>
      </w:pPr>
      <w:r>
        <w:rPr>
          <w:rFonts w:ascii="Times New Roman" w:hAnsi="Times New Roman" w:eastAsia="Times New Roman" w:cs="Times New Roman"/>
          <w:color w:val="000000"/>
        </w:rPr>
        <w:t>2.</w:t>
        <w:tab/>
        <w:t xml:space="preserve">Cài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EZVIZ Studio</w:t>
      </w:r>
      <w:r>
        <w:rPr>
          <w:rFonts w:ascii="Times New Roman" w:hAnsi="Times New Roman" w:eastAsia="Times New Roman" w:cs="Times New Roman"/>
          <w:color w:val="000000"/>
        </w:rPr>
        <w:t xml:space="preserve">, đăng nhập tài khoản có camera, mở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Live View của đúng 1 camera</w:t>
      </w:r>
      <w:r>
        <w:rPr>
          <w:rFonts w:ascii="Times New Roman" w:hAnsi="Times New Roman" w:eastAsia="Times New Roman" w:cs="Times New Roman"/>
          <w:color w:val="000000"/>
        </w:rPr>
        <w:t xml:space="preserve">. Để cửa sổ EZVIZ mở (có thể phóng to cho nét),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không thu nhỏ</w:t>
      </w:r>
      <w:r>
        <w:rPr>
          <w:rFonts w:ascii="Times New Roman" w:hAnsi="Times New Roman" w:eastAsia="Times New Roman" w:cs="Times New Roman"/>
          <w:color w:val="000000"/>
        </w:rPr>
        <w:t xml:space="preserve"> xuống thanh tác vụ.</w:t>
      </w:r>
    </w:p>
    <w:p>
      <w:pPr>
        <w:tabs>
          <w:tab w:pos="709" w:val="left"/>
        </w:tabs>
        <w:ind w:hanging="340" w:left="709"/>
      </w:pPr>
      <w:r>
        <w:rPr>
          <w:rFonts w:ascii="Times New Roman" w:hAnsi="Times New Roman" w:eastAsia="Times New Roman" w:cs="Times New Roman"/>
          <w:color w:val="000000"/>
        </w:rPr>
        <w:t>3.</w:t>
        <w:tab/>
        <w:t xml:space="preserve">Mở PowerShell trong thư mục dự án, chạy và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giữ cửa sổ này mở</w:t>
      </w:r>
      <w:r>
        <w:rPr>
          <w:rFonts w:ascii="Times New Roman" w:hAnsi="Times New Roman" w:eastAsia="Times New Roman" w:cs="Times New Roman"/>
          <w:color w:val="000000"/>
        </w:rPr>
        <w:t>:</w:t>
      </w:r>
    </w:p>
    <w:p>
      <w:pPr>
        <w:keepNext w:val="0"/>
        <w:spacing w:before="80" w:after="80" w:line="240" w:lineRule="auto"/>
        <w:ind w:firstLine="0" w:left="283"/>
        <w:jc w:val="left"/>
        <w:shd w:val="clear" w:color="auto" w:fill="F2F2F2"/>
      </w:pPr>
      <w:r>
        <w:rPr>
          <w:rFonts w:ascii="Consolas" w:hAnsi="Consolas" w:eastAsia="Consolas" w:cs="Consolas"/>
          <w:color w:val="000000"/>
          <w:sz w:val="21"/>
        </w:rPr>
        <w:t>.\.venv\Scripts\python.exe tools\obs_ezviz.py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Script tự tạo nguồn chụp cửa sổ EZVIZ trong OBS, cắt đúng vùng video, đặt OBS 1280×720 @ 15 khung/giây và bật Virtual Camera. Khi thấy dòng </w:t>
      </w:r>
      <w:r>
        <w:rPr>
          <w:rFonts w:ascii="Consolas" w:hAnsi="Consolas" w:eastAsia="Consolas" w:cs="Consolas"/>
          <w:color w:val="000000"/>
          <w:sz w:val="23"/>
        </w:rPr>
        <w:t>Đã căn khung: video ...</w:t>
      </w:r>
      <w:r>
        <w:rPr>
          <w:rFonts w:ascii="Times New Roman" w:hAnsi="Times New Roman" w:eastAsia="Times New Roman" w:cs="Times New Roman"/>
          <w:color w:val="000000"/>
        </w:rPr>
        <w:t xml:space="preserve"> là xong.</w:t>
      </w:r>
    </w:p>
    <w:p>
      <w:pPr>
        <w:tabs>
          <w:tab w:pos="709" w:val="left"/>
        </w:tabs>
        <w:ind w:hanging="340" w:left="709"/>
        <w:jc w:val="left"/>
      </w:pPr>
      <w:r>
        <w:rPr>
          <w:rFonts w:ascii="Times New Roman" w:hAnsi="Times New Roman" w:eastAsia="Times New Roman" w:cs="Times New Roman"/>
          <w:color w:val="000000"/>
        </w:rPr>
        <w:t>4.</w:t>
        <w:tab/>
        <w:t xml:space="preserve">Chạy </w:t>
      </w:r>
      <w:r>
        <w:rPr>
          <w:rFonts w:ascii="Consolas" w:hAnsi="Consolas" w:eastAsia="Consolas" w:cs="Consolas"/>
          <w:color w:val="000000"/>
          <w:sz w:val="23"/>
        </w:rPr>
        <w:t>chay.bat</w:t>
      </w:r>
      <w:r>
        <w:rPr>
          <w:rFonts w:ascii="Times New Roman" w:hAnsi="Times New Roman" w:eastAsia="Times New Roman" w:cs="Times New Roman"/>
          <w:color w:val="000000"/>
        </w:rPr>
        <w:t xml:space="preserve">. Trên trang, bấm nút làm mới camera (biểu tượng mũi tên tròn) → chọn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OBS Virtual Camera</w:t>
      </w:r>
      <w:r>
        <w:rPr>
          <w:rFonts w:ascii="Times New Roman" w:hAnsi="Times New Roman" w:eastAsia="Times New Roman" w:cs="Times New Roman"/>
          <w:color w:val="000000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Kết nối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ind w:firstLine="709"/>
      </w:pPr>
      <w:r>
        <w:rPr>
          <w:rFonts w:ascii="Times New Roman" w:hAnsi="Times New Roman" w:eastAsia="Times New Roman" w:cs="Times New Roman"/>
          <w:color w:val="000000"/>
        </w:rPr>
        <w:t>Lưu ý:</w:t>
      </w:r>
    </w:p>
    <w:p>
      <w:pPr>
        <w:tabs>
          <w:tab w:pos="709" w:val="left"/>
        </w:tabs>
        <w:ind w:hanging="340" w:left="709"/>
      </w:pPr>
      <w:r>
        <w:rPr>
          <w:rFonts w:ascii="Times New Roman" w:hAnsi="Times New Roman" w:eastAsia="Times New Roman" w:cs="Times New Roman"/>
          <w:color w:val="000000"/>
        </w:rPr>
        <w:t>–</w:t>
        <w:tab/>
        <w:t>Script sẽ đổi cài đặt OBS (khung hình 1280×720, tắt tiếng Desktop Audio và Mic, thêm nguồn vào cảnh đang chọn). Nếu máy còn dùng OBS cho việc khác, cần chỉnh lại sau.</w:t>
      </w:r>
    </w:p>
    <w:p>
      <w:pPr>
        <w:tabs>
          <w:tab w:pos="709" w:val="left"/>
        </w:tabs>
        <w:ind w:hanging="340" w:left="709"/>
      </w:pPr>
      <w:r>
        <w:rPr>
          <w:rFonts w:ascii="Times New Roman" w:hAnsi="Times New Roman" w:eastAsia="Times New Roman" w:cs="Times New Roman"/>
          <w:color w:val="000000"/>
        </w:rPr>
        <w:t>–</w:t>
        <w:tab/>
        <w:t>Cửa sổ EZVIZ bị thu nhỏ hoặc máy bị khóa màn hình thì OBS mất hình và trang báo mất tín hiệu camera.</w:t>
      </w:r>
    </w:p>
    <w:p>
      <w:pPr>
        <w:tabs>
          <w:tab w:pos="709" w:val="left"/>
        </w:tabs>
        <w:ind w:hanging="340" w:left="709"/>
        <w:jc w:val="left"/>
      </w:pPr>
      <w:r>
        <w:rPr>
          <w:rFonts w:ascii="Times New Roman" w:hAnsi="Times New Roman" w:eastAsia="Times New Roman" w:cs="Times New Roman"/>
          <w:color w:val="000000"/>
        </w:rPr>
        <w:t>–</w:t>
        <w:tab/>
        <w:t xml:space="preserve">Nếu camera hỗ trợ RTSP, cách đơn giản hơn là nhập thẳng địa chỉ </w:t>
      </w:r>
      <w:r>
        <w:rPr>
          <w:rFonts w:ascii="Consolas" w:hAnsi="Consolas" w:eastAsia="Consolas" w:cs="Consolas"/>
          <w:color w:val="000000"/>
          <w:sz w:val="23"/>
        </w:rPr>
        <w:t>rtsp://admin:&lt;mã xác minh&gt;@&lt;IP camera&gt;:554/...</w:t>
      </w:r>
      <w:r>
        <w:rPr>
          <w:rFonts w:ascii="Times New Roman" w:hAnsi="Times New Roman" w:eastAsia="Times New Roman" w:cs="Times New Roman"/>
          <w:color w:val="000000"/>
        </w:rPr>
        <w:t xml:space="preserve"> vào ô nguồn — không cần EZVIZ Studio và OBS. Mã xác minh được che trong báo cáo.</w:t>
      </w:r>
    </w:p>
    <w:p>
      <w:pPr>
        <w:pStyle w:val="Heading2"/>
        <w:ind w:firstLine="0"/>
      </w:pPr>
      <w:r>
        <w:t>7. Cho máy khác trong cùng mạng truy cập (tùy chọn)</w:t>
      </w:r>
    </w:p>
    <w:p>
      <w:pPr>
        <w:ind w:firstLine="709"/>
      </w:pPr>
      <w:r>
        <w:rPr>
          <w:rFonts w:ascii="Times New Roman" w:hAnsi="Times New Roman" w:eastAsia="Times New Roman" w:cs="Times New Roman"/>
          <w:color w:val="000000"/>
        </w:rPr>
        <w:t>Mặc định chỉ máy đang chạy mở được trang. Muốn máy khác trong mạng LAN của trường xem được, chạy:</w:t>
      </w:r>
    </w:p>
    <w:p>
      <w:pPr>
        <w:keepNext w:val="0"/>
        <w:spacing w:before="80" w:after="80" w:line="240" w:lineRule="auto"/>
        <w:ind w:firstLine="0" w:left="283"/>
        <w:jc w:val="left"/>
        <w:shd w:val="clear" w:color="auto" w:fill="F2F2F2"/>
      </w:pPr>
      <w:r>
        <w:rPr>
          <w:rFonts w:ascii="Consolas" w:hAnsi="Consolas" w:eastAsia="Consolas" w:cs="Consolas"/>
          <w:color w:val="000000"/>
          <w:sz w:val="21"/>
        </w:rPr>
        <w:t>.\.venv\Scripts\python.exe app.py --host 0.0.0.0 --port 5000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Máy khác mở </w:t>
      </w:r>
      <w:r>
        <w:rPr>
          <w:rFonts w:ascii="Consolas" w:hAnsi="Consolas" w:eastAsia="Consolas" w:cs="Consolas"/>
          <w:color w:val="000000"/>
          <w:sz w:val="23"/>
        </w:rPr>
        <w:t>http://&lt;IP máy chủ&gt;:5000</w:t>
      </w:r>
      <w:r>
        <w:rPr>
          <w:rFonts w:ascii="Times New Roman" w:hAnsi="Times New Roman" w:eastAsia="Times New Roman" w:cs="Times New Roman"/>
          <w:color w:val="000000"/>
        </w:rPr>
        <w:t xml:space="preserve"> (xem IP bằng lệnh </w:t>
      </w:r>
      <w:r>
        <w:rPr>
          <w:rFonts w:ascii="Consolas" w:hAnsi="Consolas" w:eastAsia="Consolas" w:cs="Consolas"/>
          <w:color w:val="000000"/>
          <w:sz w:val="23"/>
        </w:rPr>
        <w:t>ipconfig</w:t>
      </w:r>
      <w:r>
        <w:rPr>
          <w:rFonts w:ascii="Times New Roman" w:hAnsi="Times New Roman" w:eastAsia="Times New Roman" w:cs="Times New Roman"/>
          <w:color w:val="000000"/>
        </w:rPr>
        <w:t xml:space="preserve">). Lần đầu Windows hỏi tường lửa thì chọn </w:t>
      </w:r>
      <w:r>
        <w:rPr>
          <w:rFonts w:ascii="Times New Roman" w:hAnsi="Times New Roman" w:eastAsia="Times New Roman" w:cs="Times New Roman"/>
          <w:b/>
          <w:color w:val="000000"/>
          <w:sz w:val="26"/>
        </w:rPr>
        <w:t>Allow</w:t>
      </w:r>
      <w:r>
        <w:rPr>
          <w:rFonts w:ascii="Times New Roman" w:hAnsi="Times New Roman" w:eastAsia="Times New Roman" w:cs="Times New Roman"/>
          <w:color w:val="000000"/>
        </w:rPr>
        <w:t xml:space="preserve"> cho mạng Private.</w:t>
      </w:r>
    </w:p>
    <w:p>
      <w:pPr>
        <w:ind w:firstLine="0" w:left="283"/>
        <w:shd w:val="clear" w:color="auto" w:fill="FFF2CC"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>Lưu ý: Trang không có đăng nhập: ai vào được mạng LAN cũng xem được camera và nạp/sửa khuôn mặt học sinh. Chỉ bật chế độ này trong mạng nội bộ tin cậy.</w:t>
      </w:r>
    </w:p>
    <w:p>
      <w:pPr>
        <w:pStyle w:val="Heading2"/>
        <w:ind w:firstLine="0"/>
      </w:pPr>
      <w:r>
        <w:t>8. Lỗi thường gặp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cantSplit w:val="true"/>
          <w:tblHeader w:val="true"/>
        </w:trPr>
        <w:tc>
          <w:tcPr>
            <w:tcW w:type="dxa" w:w="4394"/>
            <w:shd w:val="clear" w:fill="D9E2F3"/>
          </w:tcPr>
          <w:p>
            <w:pPr>
              <w:spacing w:before="40" w:after="40" w:line="264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Hiện tượng</w:t>
            </w:r>
          </w:p>
        </w:tc>
        <w:tc>
          <w:tcPr>
            <w:tcW w:type="dxa" w:w="4394"/>
            <w:shd w:val="clear" w:fill="D9E2F3"/>
          </w:tcPr>
          <w:p>
            <w:pPr>
              <w:spacing w:before="40" w:after="40" w:line="264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Cách xử lý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cai_dat.bat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báo chưa cài Python hoặc cần Python 3.12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Cài Python 3.12 64-bit, nhớ tích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Add python.exe to PATH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, rồi chạy lại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Lỗi khi cài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insightface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(báo thiếu Microsoft Visual C++)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Cài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Build Tools for Visual Studio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chọn "Desktop development with C++", rồi chạy lại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cai_dat.bat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Chưa có gallery ArcFace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khi khởi động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Zip thiếu thư mục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models/arcface_2_dataset_arcface/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đóng gói lại theo mục 2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Không đọc được video / ảnh, dù tệp có tồn tại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Đường dẫn có dấu tiếng Việt — chuyển thư mục dự án và video sang đường dẫn không dấu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Trình duyệt báo không kết nối được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Chương trình chưa nạp xong mô hình hoặc cửa sổ đen đã bị đóng — chạy lại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chay.bat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và đợi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error while attempting to bind on address ... 5000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Cổng 5000 đang bị chương trình khác dùng: tắt chương trình đó hoặc chạy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>chay.bat --port 5001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Không thấy camera / OBS trong danh sách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Bấm nút làm mới camera; với OBS phải đang bật Virtual Camera; camera bị ứng dụng khác (Zoom, Teams) chiếm thì không mở được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obs_ezviz.py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báo không kết nối được OBS WebSocket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OBS chưa mở hoặc chưa bật WebSocket server (mục 6, bước 1)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obs_ezviz.py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báo OBS từ chối xác thực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OBS bản portable hoặc chạy bằng tài khoản Windows khác: trong WebSocket Server Settings bỏ tích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Enable Authentication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obs_ezviz.py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báo không thấy cửa sổ EZVIZ Studio / chưa có vùng video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Mở EZVIZ Studio và Live View 1 camera (không xem lưới nhiều camera), không thu nhỏ cửa sổ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Ngày giờ trong Excel là vị trí trong video (00:01:23)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Không đọc được dòng giờ in trên video (EasyOCR chưa tải xong hoặc video không có dòng giờ) — không ảnh hưởng điểm danh</w:t>
            </w:r>
          </w:p>
        </w:tc>
      </w:tr>
      <w:tr>
        <w:trPr>
          <w:cantSplit w:val="true"/>
        </w:trPr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Phân tích chậm, video giật</w:t>
            </w:r>
          </w:p>
        </w:tc>
        <w:tc>
          <w:tcPr>
            <w:tcW w:type="dxa" w:w="4394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Bình thường trên CPU (mỗi lần phân tích 1–2 giây). Đóng bớt ứng dụng khác; không phát nhiều video cùng lúc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t>9. Cập nhật phiên bản mới</w:t>
      </w:r>
    </w:p>
    <w:p>
      <w:pPr>
        <w:ind w:firstLine="709"/>
        <w:jc w:val="left"/>
      </w:pPr>
      <w:r>
        <w:rPr>
          <w:rFonts w:ascii="Times New Roman" w:hAnsi="Times New Roman" w:eastAsia="Times New Roman" w:cs="Times New Roman"/>
          <w:color w:val="000000"/>
        </w:rPr>
        <w:t xml:space="preserve">Khi nhận zip mới: giải nén đè lên thư mục cũ (giữ lại thư mục </w:t>
      </w:r>
      <w:r>
        <w:rPr>
          <w:rFonts w:ascii="Consolas" w:hAnsi="Consolas" w:eastAsia="Consolas" w:cs="Consolas"/>
          <w:color w:val="000000"/>
          <w:sz w:val="23"/>
        </w:rPr>
        <w:t>.venv</w:t>
      </w:r>
      <w:r>
        <w:rPr>
          <w:rFonts w:ascii="Times New Roman" w:hAnsi="Times New Roman" w:eastAsia="Times New Roman" w:cs="Times New Roman"/>
          <w:color w:val="000000"/>
        </w:rPr>
        <w:t xml:space="preserve">), rồi chạy lại </w:t>
      </w:r>
      <w:r>
        <w:rPr>
          <w:rFonts w:ascii="Consolas" w:hAnsi="Consolas" w:eastAsia="Consolas" w:cs="Consolas"/>
          <w:color w:val="000000"/>
          <w:sz w:val="23"/>
        </w:rPr>
        <w:t>cai_dat.bat</w:t>
      </w:r>
      <w:r>
        <w:rPr>
          <w:rFonts w:ascii="Times New Roman" w:hAnsi="Times New Roman" w:eastAsia="Times New Roman" w:cs="Times New Roman"/>
          <w:color w:val="000000"/>
        </w:rPr>
        <w:t xml:space="preserve"> để cài thư viện mới nếu có. Nếu trên máy này đã nạp thêm học sinh qua trang </w:t>
      </w:r>
      <w:r>
        <w:rPr>
          <w:rFonts w:ascii="Consolas" w:hAnsi="Consolas" w:eastAsia="Consolas" w:cs="Consolas"/>
          <w:color w:val="000000"/>
          <w:sz w:val="23"/>
        </w:rPr>
        <w:t>/enroll</w:t>
      </w:r>
      <w:r>
        <w:rPr>
          <w:rFonts w:ascii="Times New Roman" w:hAnsi="Times New Roman" w:eastAsia="Times New Roman" w:cs="Times New Roman"/>
          <w:color w:val="000000"/>
        </w:rPr>
        <w:t xml:space="preserve">, sao lưu trước </w:t>
      </w:r>
      <w:r>
        <w:rPr>
          <w:rFonts w:ascii="Consolas" w:hAnsi="Consolas" w:eastAsia="Consolas" w:cs="Consolas"/>
          <w:color w:val="000000"/>
          <w:sz w:val="23"/>
        </w:rPr>
        <w:t>models/arcface_2_dataset_arcface/</w:t>
      </w:r>
      <w:r>
        <w:rPr>
          <w:rFonts w:ascii="Times New Roman" w:hAnsi="Times New Roman" w:eastAsia="Times New Roman" w:cs="Times New Roman"/>
          <w:color w:val="000000"/>
        </w:rPr>
        <w:t xml:space="preserve"> và </w:t>
      </w:r>
      <w:r>
        <w:rPr>
          <w:rFonts w:ascii="Consolas" w:hAnsi="Consolas" w:eastAsia="Consolas" w:cs="Consolas"/>
          <w:color w:val="000000"/>
          <w:sz w:val="23"/>
        </w:rPr>
        <w:t>data/2_dataset_arcface/</w:t>
      </w:r>
      <w:r>
        <w:rPr>
          <w:rFonts w:ascii="Times New Roman" w:hAnsi="Times New Roman" w:eastAsia="Times New Roman" w:cs="Times New Roman"/>
          <w:color w:val="000000"/>
        </w:rPr>
        <w:t xml:space="preserve"> để không bị gallery trong zip mới ghi đè.</w:t>
      </w:r>
    </w:p>
    <w:sectPr w:rsidR="00FC693F" w:rsidRPr="0006063C" w:rsidSect="00034616">
      <w:footerReference w:type="default" r:id="rId9"/>
      <w:pgSz w:w="11906" w:h="16838"/>
      <w:pgMar w:top="1701" w:right="1134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12" w:lineRule="auto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="Times New Roman" w:hAnsi="Times New Roman" w:eastAsia="Times New Roman" w:cs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